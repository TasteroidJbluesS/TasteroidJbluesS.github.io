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Travis Stairhime</w:t>
        <w:br/>
        <w:t>CS 499 Milestone Four Narrative</w:t>
        <w:br/>
        <w:t>Enhancement Three: Databases</w:t>
      </w:r>
    </w:p>
    <w:p>
      <w:pPr>
        <w:spacing w:line="480" w:lineRule="auto"/>
      </w:pPr>
      <w:r>
        <w:rPr>
          <w:b/>
        </w:rPr>
        <w:t>Artifact Description</w:t>
      </w:r>
    </w:p>
    <w:p>
      <w:pPr>
        <w:spacing w:line="480" w:lineRule="auto"/>
      </w:pPr>
      <w:r>
        <w:t>The artifact selected for this enhancement was originally developed during CS 465 and focused on full-stack web application development using the MEAN stack, which consists of MongoDB, Express.js, Angular, and Node.js. The project, Travlr Getaways, included both a customer-facing travel website and an administrative single-page application that allowed authorized users to manage trip information stored within a MongoDB database. The application utilized RESTful API endpoints to facilitate communication between the frontend and backend while storing and retrieving trip data through MongoDB collections.</w:t>
        <w:br/>
        <w:br/>
        <w:t>The original project demonstrated the integration of frontend frameworks, backend services, authentication mechanisms, and database technologies into a complete full-stack solution. Because databases play a critical role in modern web applications, this artifact provided an excellent opportunity to demonstrate database design, optimization, data integrity, and secure data management practices.</w:t>
      </w:r>
    </w:p>
    <w:p>
      <w:pPr>
        <w:spacing w:line="480" w:lineRule="auto"/>
      </w:pPr>
      <w:r>
        <w:rPr>
          <w:b/>
        </w:rPr>
        <w:t>Justification for Inclusion</w:t>
      </w:r>
    </w:p>
    <w:p>
      <w:pPr>
        <w:spacing w:line="480" w:lineRule="auto"/>
      </w:pPr>
      <w:r>
        <w:t>I selected this artifact for my ePortfolio because it demonstrates several important database concepts that are highly relevant to professional software development. The project showcases my ability to design database-backed applications, implement API communication with database systems, manage data persistence, and enforce data integrity through schema design and validation. It also demonstrates my understanding of how databases support real-world applications by providing reliable storage, retrieval, and management of information.</w:t>
        <w:br/>
        <w:br/>
        <w:t>The enhancement process focused specifically on improving the database layer of the application. Several database-focused modifications were implemented to strengthen data integrity, query performance, and overall system reliability.</w:t>
        <w:br/>
        <w:br/>
        <w:t>The first enhancement involved improving schema validation within MongoDB. Additional validation rules were introduced to ensure that trip data met stricter quality standards before being stored within the database. These changes included improved field validation, formatting controls, and data constraints that help prevent invalid or inconsistent records from being created.</w:t>
        <w:br/>
        <w:br/>
        <w:t>The second enhancement introduced a unique constraint on the trip code field. In the original implementation, duplicate trip codes could potentially be inserted into the database. By enforcing uniqueness at the schema level, the database now prevents duplicate identifiers and improves overall data consistency.</w:t>
        <w:br/>
        <w:br/>
        <w:t>The third enhancement involved improving data typing by converting the per-person price field from a string to a numeric data type. This change improves data integrity while enabling future calculations, sorting operations, and aggregation queries that would be difficult or inefficient when storing prices as text.</w:t>
        <w:br/>
        <w:br/>
        <w:t>The fourth enhancement introduced a compound database index using resort and start date fields. This optimization improves query performance for searches that filter trip information based on destination and travel dates. Indexing is an important database optimization technique because it reduces the amount of data that must be scanned during retrieval operations.</w:t>
        <w:br/>
        <w:br/>
        <w:t>The fifth enhancement added a search endpoint that allows filtered retrieval of trip records. This new functionality demonstrates more advanced database querying capabilities while improving the flexibility and usefulness of the application.</w:t>
      </w:r>
    </w:p>
    <w:p>
      <w:pPr>
        <w:spacing w:line="480" w:lineRule="auto"/>
      </w:pPr>
      <w:r>
        <w:rPr>
          <w:b/>
        </w:rPr>
        <w:t>Course Outcomes Addressed</w:t>
      </w:r>
    </w:p>
    <w:p>
      <w:pPr>
        <w:spacing w:line="480" w:lineRule="auto"/>
      </w:pPr>
      <w:r>
        <w:t>This enhancement supports several Computer Science program outcomes. First, it demonstrates the ability to design and evaluate computing solutions using appropriate computer science practices and standards. Through schema improvements, indexing strategies, validation rules, and query optimization, the enhancement required evaluating design trade-offs between flexibility, performance, and data integrity.</w:t>
        <w:br/>
        <w:br/>
        <w:t>The enhancement also supports the outcome focused on implementing computing solutions that deliver value through the use of modern tools and technologies. MongoDB, Express, Node.js, and Angular were used together to create a complete database-driven application that reflects common industry practices.</w:t>
        <w:br/>
        <w:br/>
        <w:t>Additionally, the enhancement supports the security-related outcome by strengthening data validation and integrity controls. Implementing stricter validation rules and database constraints helps reduce opportunities for invalid or malicious data to enter the system. This reinforces the importance of developing a security mindset when designing database-backed applications.</w:t>
        <w:br/>
        <w:br/>
        <w:t>Finally, the enhancement provided additional opportunities to strengthen written technical communication through the documentation and explanation of database design decisions, optimization strategies, and implementation choices.</w:t>
        <w:br/>
        <w:br/>
        <w:t>Compared to my original Module One plans, this enhancement allowed me to demonstrate a stronger emphasis on database design, query optimization, and data integrity than originally anticipated.</w:t>
      </w:r>
    </w:p>
    <w:p>
      <w:pPr>
        <w:spacing w:line="480" w:lineRule="auto"/>
      </w:pPr>
      <w:r>
        <w:rPr>
          <w:b/>
        </w:rPr>
        <w:t>Reflection on the Enhancement Process</w:t>
      </w:r>
    </w:p>
    <w:p>
      <w:pPr>
        <w:spacing w:line="480" w:lineRule="auto"/>
      </w:pPr>
      <w:r>
        <w:t>The enhancement process provided valuable insight into the importance of database design and optimization within modern software systems. When the project was originally developed, my primary focus was on building a functional full-stack application that successfully connected the frontend, backend, and database layers. Revisiting the artifact later allowed me to evaluate the project from a database-focused perspective and identify opportunities to improve data integrity, performance, and maintainability.</w:t>
        <w:br/>
        <w:br/>
        <w:t>One important lesson I learned is that a database should not simply serve as a storage location for application data. Effective database design requires careful consideration of validation rules, indexing strategies, data types, query efficiency, and long-term scalability. Small design decisions made during initial development can significantly affect performance, maintainability, and reliability as applications grow.</w:t>
        <w:br/>
        <w:br/>
        <w:t>One challenge during the enhancement process involved determining which modifications would provide meaningful improvements while remaining consistent with the original architecture of the application. Rather than making superficial changes, I focused on enhancements that directly improved database functionality and demonstrated professional database practices. The resulting modifications strengthened the application's reliability while providing a more realistic representation of industry database development standards.</w:t>
        <w:br/>
        <w:br/>
        <w:t>Overall, this artifact demonstrates growth in database design, data integrity management, query optimization, API integration, and full-stack application development. The enhancement process reinforced the importance of designing database systems that are secure, scalable, efficient, and capable of supporting long-term application growth.</w:t>
      </w:r>
    </w:p>
    <w:p>
      <w:pPr>
        <w:spacing w:line="480" w:lineRule="auto"/>
      </w:pPr>
      <w:r>
        <w:rPr>
          <w:b/>
        </w:rPr>
        <w:t>References</w:t>
      </w:r>
    </w:p>
    <w:p>
      <w:pPr>
        <w:spacing w:line="480" w:lineRule="auto"/>
      </w:pPr>
      <w:r>
        <w:t>OpenAI. (2026). ChatGPT (GPT-5.5) [Large language model]. https://chat.openai.com/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